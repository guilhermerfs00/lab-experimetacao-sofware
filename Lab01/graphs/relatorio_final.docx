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Final</w:t>
      </w:r>
    </w:p>
    <w:p>
      <w:pPr>
        <w:jc w:val="center"/>
      </w:pPr>
      <w:r>
        <w:rPr>
          <w:b/>
          <w:color w:val="4682B4"/>
          <w:sz w:val="32"/>
        </w:rPr>
        <w:t>Características de Repositórios Populares no GitHub</w:t>
      </w:r>
    </w:p>
    <w:p>
      <w:pPr>
        <w:jc w:val="center"/>
      </w:pPr>
      <w:r>
        <w:rPr>
          <w:i/>
          <w:sz w:val="24"/>
        </w:rPr>
        <w:t>Laboratório de Experimentação de Software — Lab01</w:t>
      </w:r>
    </w:p>
    <w:p/>
    <w:p>
      <w:pPr>
        <w:pStyle w:val="Heading1"/>
      </w:pPr>
      <w:r>
        <w:t>1. Introdução</w:t>
      </w:r>
    </w:p>
    <w:p>
      <w:pPr>
        <w:pStyle w:val="Heading2"/>
      </w:pPr>
      <w:r>
        <w:t>1.1 Contextualização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 GitHub é a maior plataforma de hospedagem de código-fonte e colaboração de software do mundo, abrigando milhões de repositórios open-source. Projetos populares nessa plataforma são frequentemente utilizados como referência por desenvolvedores, empresas e pesquisadores. Compreender as características desses repositórios pode revelar padrões sobre boas práticas de desenvolvimento, manutenção e engajamento da comunidade.</w:t>
      </w:r>
    </w:p>
    <w:p>
      <w:pPr>
        <w:pStyle w:val="Heading2"/>
      </w:pPr>
      <w:r>
        <w:t>1.2 Problema Foco do Experimento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Este estudo busca responder: quais são as características predominantes dos repositórios mais populares do GitHub em termos de idade, contribuição externa, frequência de releases, frequência de atualização, linguagens de programação utilizadas e gestão de issues?</w:t>
      </w:r>
    </w:p>
    <w:p>
      <w:pPr>
        <w:pStyle w:val="Heading2"/>
      </w:pPr>
      <w:r>
        <w:t>1.3 Questões de Pesquisa</w:t>
      </w:r>
    </w:p>
    <w:p>
      <w:pPr>
        <w:pStyle w:val="ListBullet"/>
      </w:pPr>
      <w:r>
        <w:t>RQ01: Sistemas populares são maduros/antigos?</w:t>
      </w:r>
    </w:p>
    <w:p>
      <w:pPr>
        <w:pStyle w:val="ListBullet"/>
      </w:pPr>
      <w:r>
        <w:t>RQ02: Sistemas populares recebem muita contribuição externa?</w:t>
      </w:r>
    </w:p>
    <w:p>
      <w:pPr>
        <w:pStyle w:val="ListBullet"/>
      </w:pPr>
      <w:r>
        <w:t>RQ03: Sistemas populares lançam releases com frequência?</w:t>
      </w:r>
    </w:p>
    <w:p>
      <w:pPr>
        <w:pStyle w:val="ListBullet"/>
      </w:pPr>
      <w:r>
        <w:t>RQ04: Sistemas populares são atualizados com frequência?</w:t>
      </w:r>
    </w:p>
    <w:p>
      <w:pPr>
        <w:pStyle w:val="ListBullet"/>
      </w:pPr>
      <w:r>
        <w:t>RQ05: Sistemas populares são escritos nas linguagens mais populares?</w:t>
      </w:r>
    </w:p>
    <w:p>
      <w:pPr>
        <w:pStyle w:val="ListBullet"/>
      </w:pPr>
      <w:r>
        <w:t>RQ06: Sistemas populares possuem um alto percentual de issues fechadas?</w:t>
      </w:r>
    </w:p>
    <w:p>
      <w:pPr>
        <w:pStyle w:val="ListBullet"/>
      </w:pPr>
      <w:r>
        <w:t>RQ07: Sistemas escritos em linguagens mais populares recebem mais contribuição externa, lançam mais releases e são atualizados com mais frequência?</w:t>
      </w:r>
    </w:p>
    <w:p>
      <w:pPr>
        <w:pStyle w:val="Heading2"/>
      </w:pPr>
      <w:r>
        <w:t>1.4 Hipóteses</w:t>
      </w:r>
    </w:p>
    <w:p>
      <w:pPr>
        <w:pStyle w:val="ListBullet"/>
      </w:pPr>
      <w:r>
        <w:t>H1: Repositórios populares tendem a ser mais antigos, com uma idade média superior a 5 anos.</w:t>
      </w:r>
    </w:p>
    <w:p>
      <w:pPr>
        <w:pStyle w:val="ListBullet"/>
      </w:pPr>
      <w:r>
        <w:t>H2: Projetos populares recebem uma quantidade significativa de contribuições externas, com pelo menos 1.000 pull requests aceitas em média.</w:t>
      </w:r>
    </w:p>
    <w:p>
      <w:pPr>
        <w:pStyle w:val="ListBullet"/>
      </w:pPr>
      <w:r>
        <w:t>H3: Repositórios populares lançam releases com alta frequência, tendo um total médio de mais de 10 releases ao longo de sua existência.</w:t>
      </w:r>
    </w:p>
    <w:p>
      <w:pPr>
        <w:pStyle w:val="ListBullet"/>
      </w:pPr>
      <w:r>
        <w:t>H4: Projetos amplamente utilizados são frequentemente atualizados, com um tempo médio desde a última atualização inferior a 30 dias.</w:t>
      </w:r>
    </w:p>
    <w:p>
      <w:pPr>
        <w:pStyle w:val="ListBullet"/>
      </w:pPr>
      <w:r>
        <w:t>H5: Repositórios populares tendem a ser escritos nas linguagens de programação mais utilizadas, como JavaScript, Python e TypeScript, representando pelo menos 50% do total.</w:t>
      </w:r>
    </w:p>
    <w:p>
      <w:pPr>
        <w:pStyle w:val="ListBullet"/>
      </w:pPr>
      <w:r>
        <w:t>H6: Projetos populares possuem um alto percentual de issues fechadas, com pelo menos 70% das issues resolvidas.</w:t>
      </w:r>
    </w:p>
    <w:p>
      <w:pPr>
        <w:pStyle w:val="ListBullet"/>
      </w:pPr>
      <w:r>
        <w:t>H7 (bônus): Repositórios escritos em linguagens populares recebem 20% mais pull requests, lançam 15% mais releases e são atualizados com maior frequência do que aqueles escritos em linguagens menos comuns.</w:t>
      </w:r>
    </w:p>
    <w:p>
      <w:pPr>
        <w:pStyle w:val="Heading2"/>
      </w:pPr>
      <w:r>
        <w:t>1.5 Objetivos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Objetivo principal: Analisar as características dos 1.000 repositórios mais populares do GitHub, identificando padrões e tendências relacionados à idade, contribuição, lançamentos, manutenção, linguagens e gestão de issues.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Objetivos específicos:</w:t>
      </w:r>
    </w:p>
    <w:p>
      <w:pPr>
        <w:pStyle w:val="ListBullet"/>
      </w:pPr>
      <w:r>
        <w:t>Coletar dados dos 1.000 repositórios com mais estrelas no GitHub via API GraphQL.</w:t>
      </w:r>
    </w:p>
    <w:p>
      <w:pPr>
        <w:pStyle w:val="ListBullet"/>
      </w:pPr>
      <w:r>
        <w:t>Calcular métricas estatísticas (média, mediana) para cada questão de pesquisa.</w:t>
      </w:r>
    </w:p>
    <w:p>
      <w:pPr>
        <w:pStyle w:val="ListBullet"/>
      </w:pPr>
      <w:r>
        <w:t>Gerar visualizações gráficas para cada métrica analisada.</w:t>
      </w:r>
    </w:p>
    <w:p>
      <w:pPr>
        <w:pStyle w:val="ListBullet"/>
      </w:pPr>
      <w:r>
        <w:t>Confrontar os resultados obtidos com as hipóteses formuladas.</w:t>
      </w:r>
    </w:p>
    <w:p>
      <w:pPr>
        <w:pStyle w:val="ListBullet"/>
      </w:pPr>
      <w:r>
        <w:t>Comparar o comportamento de repositórios escritos em linguagens populares versus menos populares.</w:t>
      </w:r>
    </w:p>
    <w:p>
      <w:pPr>
        <w:pStyle w:val="Heading1"/>
      </w:pPr>
      <w:r>
        <w:t>2. Metodologia</w:t>
      </w:r>
    </w:p>
    <w:p>
      <w:pPr>
        <w:pStyle w:val="Heading2"/>
      </w:pPr>
      <w:r>
        <w:t>2.1 Passo a Passo do Experimento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1. Definição das questões de pesquisa e hipóteses iniciais.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2. Implementação do script de coleta de dados utilizando a API GraphQL do GitHub.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3. Coleta dos dados dos 1.000 repositórios com maior número de estrelas.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4. Armazenamento dos dados em arquivo CSV para análise.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5. Processamento estatístico dos dados com cálculo de média, mediana e distribuições.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6. Geração de gráficos (histogramas e barras) para visualização dos resultados.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7. Confrontação dos resultados com as hipóteses formuladas.</w:t>
      </w:r>
    </w:p>
    <w:p>
      <w:pPr>
        <w:pStyle w:val="Heading2"/>
      </w:pPr>
      <w:r>
        <w:t>2.2 Decisões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Optou-se por utilizar a mediana como métrica central de tendência para evitar distorções causadas por outliers (repositórios extremamente populares que podem distorcer a média). A coleta foi limitada a 1.000 repositórios para garantir uma amostra significativa e viável dentro dos limites da API do GitHub.</w:t>
      </w:r>
    </w:p>
    <w:p>
      <w:pPr>
        <w:pStyle w:val="Heading2"/>
      </w:pPr>
      <w:r>
        <w:t>2.3 Materiais Utilizados</w:t>
      </w:r>
    </w:p>
    <w:p>
      <w:pPr>
        <w:pStyle w:val="ListBullet"/>
      </w:pPr>
      <w:r>
        <w:t>API GraphQL do GitHub para coleta de dados.</w:t>
      </w:r>
    </w:p>
    <w:p>
      <w:pPr>
        <w:pStyle w:val="ListBullet"/>
      </w:pPr>
      <w:r>
        <w:t>Python 3.x como linguagem de programação.</w:t>
      </w:r>
    </w:p>
    <w:p>
      <w:pPr>
        <w:pStyle w:val="ListBullet"/>
      </w:pPr>
      <w:r>
        <w:t>Biblioteca Pandas para manipulação e análise de dados.</w:t>
      </w:r>
    </w:p>
    <w:p>
      <w:pPr>
        <w:pStyle w:val="ListBullet"/>
      </w:pPr>
      <w:r>
        <w:t>Biblioteca Matplotlib para geração de gráficos.</w:t>
      </w:r>
    </w:p>
    <w:p>
      <w:pPr>
        <w:pStyle w:val="ListBullet"/>
      </w:pPr>
      <w:r>
        <w:t>Biblioteca Requests para comunicação HTTP com a API.</w:t>
      </w:r>
    </w:p>
    <w:p>
      <w:pPr>
        <w:pStyle w:val="ListBullet"/>
      </w:pPr>
      <w:r>
        <w:t>Token de acesso pessoal do GitHub para autenticação.</w:t>
      </w:r>
    </w:p>
    <w:p>
      <w:pPr>
        <w:pStyle w:val="Heading2"/>
      </w:pPr>
      <w:r>
        <w:t>2.4 Métodos Utilizados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Análise estatística descritiva com cálculo de média e mediana. Análise comparativa entre grupos (linguagens populares vs. não populares). Visualização de dados por meio de histogramas e gráficos de barras horizontais.</w:t>
      </w:r>
    </w:p>
    <w:p>
      <w:pPr>
        <w:pStyle w:val="Heading2"/>
      </w:pPr>
      <w:r>
        <w:t>2.5 Métricas e suas Unidades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Questão</w:t>
            </w:r>
          </w:p>
        </w:tc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Unidade</w:t>
            </w:r>
          </w:p>
        </w:tc>
      </w:tr>
      <w:tr>
        <w:tc>
          <w:tcPr>
            <w:tcW w:type="dxa" w:w="2880"/>
          </w:tcPr>
          <w:p>
            <w:r>
              <w:t>RQ01</w:t>
            </w:r>
          </w:p>
        </w:tc>
        <w:tc>
          <w:tcPr>
            <w:tcW w:type="dxa" w:w="2880"/>
          </w:tcPr>
          <w:p>
            <w:r>
              <w:t>Idade do repositório</w:t>
            </w:r>
          </w:p>
        </w:tc>
        <w:tc>
          <w:tcPr>
            <w:tcW w:type="dxa" w:w="2880"/>
          </w:tcPr>
          <w:p>
            <w:r>
              <w:t>Anos</w:t>
            </w:r>
          </w:p>
        </w:tc>
      </w:tr>
      <w:tr>
        <w:tc>
          <w:tcPr>
            <w:tcW w:type="dxa" w:w="2880"/>
          </w:tcPr>
          <w:p>
            <w:r>
              <w:t>RQ02</w:t>
            </w:r>
          </w:p>
        </w:tc>
        <w:tc>
          <w:tcPr>
            <w:tcW w:type="dxa" w:w="2880"/>
          </w:tcPr>
          <w:p>
            <w:r>
              <w:t>Total de pull requests aceitas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</w:tr>
      <w:tr>
        <w:tc>
          <w:tcPr>
            <w:tcW w:type="dxa" w:w="2880"/>
          </w:tcPr>
          <w:p>
            <w:r>
              <w:t>RQ03</w:t>
            </w:r>
          </w:p>
        </w:tc>
        <w:tc>
          <w:tcPr>
            <w:tcW w:type="dxa" w:w="2880"/>
          </w:tcPr>
          <w:p>
            <w:r>
              <w:t>Total de releases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</w:tr>
      <w:tr>
        <w:tc>
          <w:tcPr>
            <w:tcW w:type="dxa" w:w="2880"/>
          </w:tcPr>
          <w:p>
            <w:r>
              <w:t>RQ04</w:t>
            </w:r>
          </w:p>
        </w:tc>
        <w:tc>
          <w:tcPr>
            <w:tcW w:type="dxa" w:w="2880"/>
          </w:tcPr>
          <w:p>
            <w:r>
              <w:t>Tempo desde última atualização</w:t>
            </w:r>
          </w:p>
        </w:tc>
        <w:tc>
          <w:tcPr>
            <w:tcW w:type="dxa" w:w="2880"/>
          </w:tcPr>
          <w:p>
            <w:r>
              <w:t>Dias</w:t>
            </w:r>
          </w:p>
        </w:tc>
      </w:tr>
      <w:tr>
        <w:tc>
          <w:tcPr>
            <w:tcW w:type="dxa" w:w="2880"/>
          </w:tcPr>
          <w:p>
            <w:r>
              <w:t>RQ05</w:t>
            </w:r>
          </w:p>
        </w:tc>
        <w:tc>
          <w:tcPr>
            <w:tcW w:type="dxa" w:w="2880"/>
          </w:tcPr>
          <w:p>
            <w:r>
              <w:t>Linguagem primária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</w:tr>
      <w:tr>
        <w:tc>
          <w:tcPr>
            <w:tcW w:type="dxa" w:w="2880"/>
          </w:tcPr>
          <w:p>
            <w:r>
              <w:t>RQ06</w:t>
            </w:r>
          </w:p>
        </w:tc>
        <w:tc>
          <w:tcPr>
            <w:tcW w:type="dxa" w:w="2880"/>
          </w:tcPr>
          <w:p>
            <w:r>
              <w:t>Razão issues fechadas / total</w:t>
            </w:r>
          </w:p>
        </w:tc>
        <w:tc>
          <w:tcPr>
            <w:tcW w:type="dxa" w:w="2880"/>
          </w:tcPr>
          <w:p>
            <w:r>
              <w:t>Proporção (0 a 1)</w:t>
            </w:r>
          </w:p>
        </w:tc>
      </w:tr>
    </w:tbl>
    <w:p>
      <w:pPr>
        <w:pStyle w:val="Heading1"/>
      </w:pPr>
      <w:r>
        <w:t>3. Visualização dos Resultados</w:t>
      </w:r>
    </w:p>
    <w:p>
      <w:pPr>
        <w:pStyle w:val="Heading2"/>
      </w:pPr>
      <w:r>
        <w:t>3.1 RQ01 — Sistemas populares são maduros/antigos?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Idade do repositório (calculada a partir da data de criação)</w:t>
      </w:r>
    </w:p>
    <w:p>
      <w:pPr>
        <w:pStyle w:val="ListBullet"/>
      </w:pPr>
      <w:r>
        <w:t>Idade média dos repositórios: 8.19 anos</w:t>
      </w:r>
    </w:p>
    <w:p>
      <w:pPr>
        <w:pStyle w:val="ListBullet"/>
      </w:pPr>
      <w:r>
        <w:t>Mediana da idade: 8.38 anos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_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RQ02 — Sistemas populares recebem muita contribuição externa?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Total de pull requests aceitas</w:t>
      </w:r>
    </w:p>
    <w:p>
      <w:pPr>
        <w:pStyle w:val="ListBullet"/>
      </w:pPr>
      <w:r>
        <w:t>Média de pull requests aceitos: 3951.1</w:t>
      </w:r>
    </w:p>
    <w:p>
      <w:pPr>
        <w:pStyle w:val="ListBullet"/>
      </w:pPr>
      <w:r>
        <w:t>Mediana de pull requests aceitos: 734.0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_pull_requ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RQ03 — Sistemas populares lançam releases com frequência?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Total de releases</w:t>
      </w:r>
    </w:p>
    <w:p>
      <w:pPr>
        <w:pStyle w:val="ListBullet"/>
      </w:pPr>
      <w:r>
        <w:t>Média de releases: 120.6</w:t>
      </w:r>
    </w:p>
    <w:p>
      <w:pPr>
        <w:pStyle w:val="ListBullet"/>
      </w:pPr>
      <w:r>
        <w:t>Mediana de releases: 40.0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_rele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RQ04 — Sistemas populares são atualizados com frequência?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Dias desde a última atualização</w:t>
      </w:r>
    </w:p>
    <w:p>
      <w:pPr>
        <w:pStyle w:val="ListBullet"/>
      </w:pPr>
      <w:r>
        <w:t>Média de dias desde última atualização: -0.74</w:t>
      </w:r>
    </w:p>
    <w:p>
      <w:pPr>
        <w:pStyle w:val="ListBullet"/>
      </w:pPr>
      <w:r>
        <w:t>Mediana de dias desde última atualização: -1.0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_atualiz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RQ05 — Sistemas populares são escritos nas linguagens mais populares?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Linguagem primária de cada repositório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As 3 linguagens mais frequentes representam 47.55% dos repositórios analisados:</w:t>
      </w:r>
    </w:p>
    <w:p>
      <w:pPr>
        <w:pStyle w:val="ListBullet"/>
      </w:pPr>
      <w:r>
        <w:t>Python: 200 repositórios</w:t>
      </w:r>
    </w:p>
    <w:p>
      <w:pPr>
        <w:pStyle w:val="ListBullet"/>
      </w:pPr>
      <w:r>
        <w:t>TypeScript: 159 repositórios</w:t>
      </w:r>
    </w:p>
    <w:p>
      <w:pPr>
        <w:pStyle w:val="ListBullet"/>
      </w:pPr>
      <w:r>
        <w:t>JavaScript: 116 repositórios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_linguag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RQ06 — Sistemas populares possuem alto percentual de issues fechadas?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Métrica: Razão entre número de issues fechadas pelo total de issues</w:t>
      </w:r>
    </w:p>
    <w:p>
      <w:pPr>
        <w:pStyle w:val="ListBullet"/>
      </w:pPr>
      <w:r>
        <w:t>Média do percentual de issues fechadas: 80.54%</w:t>
      </w:r>
    </w:p>
    <w:p>
      <w:pPr>
        <w:pStyle w:val="ListBullet"/>
      </w:pPr>
      <w:r>
        <w:t>Mediana do percentual de issues fechadas: 87.84%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_issues_fecha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3.7 RQ07 — Repositórios em linguagens populares vs. menos populares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Comparação entre repositórios escritos nas 5 linguagens mais populares versus os demais: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Linguagens Populares</w:t>
            </w:r>
          </w:p>
        </w:tc>
        <w:tc>
          <w:tcPr>
            <w:tcW w:type="dxa" w:w="2880"/>
          </w:tcPr>
          <w:p>
            <w:r>
              <w:t>Outras Linguagens</w:t>
            </w:r>
          </w:p>
        </w:tc>
      </w:tr>
      <w:tr>
        <w:tc>
          <w:tcPr>
            <w:tcW w:type="dxa" w:w="2880"/>
          </w:tcPr>
          <w:p>
            <w:r>
              <w:t>Média de PRs Aceitas</w:t>
            </w:r>
          </w:p>
        </w:tc>
        <w:tc>
          <w:tcPr>
            <w:tcW w:type="dxa" w:w="2880"/>
          </w:tcPr>
          <w:p>
            <w:r>
              <w:t>3789.41</w:t>
            </w:r>
          </w:p>
        </w:tc>
        <w:tc>
          <w:tcPr>
            <w:tcW w:type="dxa" w:w="2880"/>
          </w:tcPr>
          <w:p>
            <w:r>
              <w:t>4246.98</w:t>
            </w:r>
          </w:p>
        </w:tc>
      </w:tr>
      <w:tr>
        <w:tc>
          <w:tcPr>
            <w:tcW w:type="dxa" w:w="2880"/>
          </w:tcPr>
          <w:p>
            <w:r>
              <w:t>Média de Releases</w:t>
            </w:r>
          </w:p>
        </w:tc>
        <w:tc>
          <w:tcPr>
            <w:tcW w:type="dxa" w:w="2880"/>
          </w:tcPr>
          <w:p>
            <w:r>
              <w:t>133.58</w:t>
            </w:r>
          </w:p>
        </w:tc>
        <w:tc>
          <w:tcPr>
            <w:tcW w:type="dxa" w:w="2880"/>
          </w:tcPr>
          <w:p>
            <w:r>
              <w:t>96.85</w:t>
            </w:r>
          </w:p>
        </w:tc>
      </w:tr>
      <w:tr>
        <w:tc>
          <w:tcPr>
            <w:tcW w:type="dxa" w:w="2880"/>
          </w:tcPr>
          <w:p>
            <w:r>
              <w:t>Média Dias Última Atualização</w:t>
            </w:r>
          </w:p>
        </w:tc>
        <w:tc>
          <w:tcPr>
            <w:tcW w:type="dxa" w:w="2880"/>
          </w:tcPr>
          <w:p>
            <w:r>
              <w:t>-0.73</w:t>
            </w:r>
          </w:p>
        </w:tc>
        <w:tc>
          <w:tcPr>
            <w:tcW w:type="dxa" w:w="2880"/>
          </w:tcPr>
          <w:p>
            <w:r>
              <w:t>-0.76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Repositórios em linguagens populares recebem 10.77% menos pull requests aceitas e lançam 37.92% mais releases.</w:t>
      </w:r>
    </w:p>
    <w:p>
      <w:pPr>
        <w:pStyle w:val="Heading2"/>
      </w:pPr>
      <w:r>
        <w:t>3.8 Tabela Detalhada por Linguagem (Top 10)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Linguagem</w:t>
            </w:r>
          </w:p>
        </w:tc>
        <w:tc>
          <w:tcPr>
            <w:tcW w:type="dxa" w:w="2160"/>
          </w:tcPr>
          <w:p>
            <w:r>
              <w:t>Média de PRs Aceitas</w:t>
            </w:r>
          </w:p>
        </w:tc>
        <w:tc>
          <w:tcPr>
            <w:tcW w:type="dxa" w:w="2160"/>
          </w:tcPr>
          <w:p>
            <w:r>
              <w:t>Média de Releases</w:t>
            </w:r>
          </w:p>
        </w:tc>
        <w:tc>
          <w:tcPr>
            <w:tcW w:type="dxa" w:w="2160"/>
          </w:tcPr>
          <w:p>
            <w:r>
              <w:t>Média Dias (Última Atualização)</w:t>
            </w:r>
          </w:p>
        </w:tc>
      </w:tr>
      <w:tr>
        <w:tc>
          <w:tcPr>
            <w:tcW w:type="dxa" w:w="2160"/>
          </w:tcPr>
          <w:p>
            <w:r>
              <w:t>C++</w:t>
            </w:r>
          </w:p>
        </w:tc>
        <w:tc>
          <w:tcPr>
            <w:tcW w:type="dxa" w:w="2160"/>
          </w:tcPr>
          <w:p>
            <w:r>
              <w:t>7916.76</w:t>
            </w:r>
          </w:p>
        </w:tc>
        <w:tc>
          <w:tcPr>
            <w:tcW w:type="dxa" w:w="2160"/>
          </w:tcPr>
          <w:p>
            <w:r>
              <w:t>163.93</w:t>
            </w:r>
          </w:p>
        </w:tc>
        <w:tc>
          <w:tcPr>
            <w:tcW w:type="dxa" w:w="2160"/>
          </w:tcPr>
          <w:p>
            <w:r>
              <w:t>-0.72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6074.5</w:t>
            </w:r>
          </w:p>
        </w:tc>
        <w:tc>
          <w:tcPr>
            <w:tcW w:type="dxa" w:w="2160"/>
          </w:tcPr>
          <w:p>
            <w:r>
              <w:t>180.22</w:t>
            </w:r>
          </w:p>
        </w:tc>
        <w:tc>
          <w:tcPr>
            <w:tcW w:type="dxa" w:w="2160"/>
          </w:tcPr>
          <w:p>
            <w:r>
              <w:t>-0.79</w:t>
            </w:r>
          </w:p>
        </w:tc>
      </w:tr>
      <w:tr>
        <w:tc>
          <w:tcPr>
            <w:tcW w:type="dxa" w:w="2160"/>
          </w:tcPr>
          <w:p>
            <w:r>
              <w:t>Rust</w:t>
            </w:r>
          </w:p>
        </w:tc>
        <w:tc>
          <w:tcPr>
            <w:tcW w:type="dxa" w:w="2160"/>
          </w:tcPr>
          <w:p>
            <w:r>
              <w:t>5461.2</w:t>
            </w:r>
          </w:p>
        </w:tc>
        <w:tc>
          <w:tcPr>
            <w:tcW w:type="dxa" w:w="2160"/>
          </w:tcPr>
          <w:p>
            <w:r>
              <w:t>145.06</w:t>
            </w:r>
          </w:p>
        </w:tc>
        <w:tc>
          <w:tcPr>
            <w:tcW w:type="dxa" w:w="2160"/>
          </w:tcPr>
          <w:p>
            <w:r>
              <w:t>-0.81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5040.96</w:t>
            </w:r>
          </w:p>
        </w:tc>
        <w:tc>
          <w:tcPr>
            <w:tcW w:type="dxa" w:w="2160"/>
          </w:tcPr>
          <w:p>
            <w:r>
              <w:t>256.65</w:t>
            </w:r>
          </w:p>
        </w:tc>
        <w:tc>
          <w:tcPr>
            <w:tcW w:type="dxa" w:w="2160"/>
          </w:tcPr>
          <w:p>
            <w:r>
              <w:t>-0.72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4058.23</w:t>
            </w:r>
          </w:p>
        </w:tc>
        <w:tc>
          <w:tcPr>
            <w:tcW w:type="dxa" w:w="2160"/>
          </w:tcPr>
          <w:p>
            <w:r>
              <w:t>92.8</w:t>
            </w:r>
          </w:p>
        </w:tc>
        <w:tc>
          <w:tcPr>
            <w:tcW w:type="dxa" w:w="2160"/>
          </w:tcPr>
          <w:p>
            <w:r>
              <w:t>-0.76</w:t>
            </w:r>
          </w:p>
        </w:tc>
      </w:tr>
      <w:tr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3982.17</w:t>
            </w:r>
          </w:p>
        </w:tc>
        <w:tc>
          <w:tcPr>
            <w:tcW w:type="dxa" w:w="2160"/>
          </w:tcPr>
          <w:p>
            <w:r>
              <w:t>71.19</w:t>
            </w:r>
          </w:p>
        </w:tc>
        <w:tc>
          <w:tcPr>
            <w:tcW w:type="dxa" w:w="2160"/>
          </w:tcPr>
          <w:p>
            <w:r>
              <w:t>-0.74</w:t>
            </w:r>
          </w:p>
        </w:tc>
      </w:tr>
      <w:tr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2126.95</w:t>
            </w:r>
          </w:p>
        </w:tc>
        <w:tc>
          <w:tcPr>
            <w:tcW w:type="dxa" w:w="2160"/>
          </w:tcPr>
          <w:p>
            <w:r>
              <w:t>111.8</w:t>
            </w:r>
          </w:p>
        </w:tc>
        <w:tc>
          <w:tcPr>
            <w:tcW w:type="dxa" w:w="2160"/>
          </w:tcPr>
          <w:p>
            <w:r>
              <w:t>-0.75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1464.96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-0.76</w:t>
            </w:r>
          </w:p>
        </w:tc>
      </w:tr>
      <w:tr>
        <w:tc>
          <w:tcPr>
            <w:tcW w:type="dxa" w:w="2160"/>
          </w:tcPr>
          <w:p>
            <w:r>
              <w:t>Desconhecida</w:t>
            </w:r>
          </w:p>
        </w:tc>
        <w:tc>
          <w:tcPr>
            <w:tcW w:type="dxa" w:w="2160"/>
          </w:tcPr>
          <w:p>
            <w:r>
              <w:t>1330.66</w:t>
            </w:r>
          </w:p>
        </w:tc>
        <w:tc>
          <w:tcPr>
            <w:tcW w:type="dxa" w:w="2160"/>
          </w:tcPr>
          <w:p>
            <w:r>
              <w:t>2.74</w:t>
            </w:r>
          </w:p>
        </w:tc>
        <w:tc>
          <w:tcPr>
            <w:tcW w:type="dxa" w:w="2160"/>
          </w:tcPr>
          <w:p>
            <w:r>
              <w:t>-0.61</w:t>
            </w:r>
          </w:p>
        </w:tc>
      </w:tr>
      <w:tr>
        <w:tc>
          <w:tcPr>
            <w:tcW w:type="dxa" w:w="2160"/>
          </w:tcPr>
          <w:p>
            <w:r>
              <w:t>Jupyter Notebook</w:t>
            </w:r>
          </w:p>
        </w:tc>
        <w:tc>
          <w:tcPr>
            <w:tcW w:type="dxa" w:w="2160"/>
          </w:tcPr>
          <w:p>
            <w:r>
              <w:t>210.48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-0.74</w:t>
            </w:r>
          </w:p>
        </w:tc>
      </w:tr>
    </w:tbl>
    <w:p>
      <w:pPr>
        <w:pStyle w:val="Heading1"/>
      </w:pPr>
      <w:r>
        <w:t>4. Discussão dos Resultados</w:t>
      </w:r>
    </w:p>
    <w:p>
      <w:pPr>
        <w:pStyle w:val="Heading2"/>
      </w:pPr>
      <w:r>
        <w:t>4.1 Confronto com as Hipóteses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H1 — ✅ Confirmada. A idade média dos repositórios analisados é de 8.19 anos, com uma mediana de 8.38 anos, indicando que projetos populares geralmente possuem um longo histórico de desenvolvimento e aprimoramento contínuo.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H2 — ✅ Confirmada. A média de 3951.1 pull requests aceitas é bastante alta, sugerindo grande participação da comunidade. Contudo, a mediana de 734.0 indica que a maioria dos repositórios recebe menos contribuições do que alguns poucos extremamente populares.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H3 — ✅ Confirmada. A média de 120.6 releases sugere que alguns projetos possuem um ritmo acelerado de lançamentos, mas a mediana de 40.0 releases mostra que essa não é uma regra para todos os repositórios populares.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H4 — ✅ Confirmada. A média de dias desde a última atualização é -0.74 dias e a mediana é -1.0 dias, reforçando que projetos populares são frequentemente mantidos e atualizados.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H5 — ❌ Não confirmada. As 3 linguagens mais frequentes (Python, TypeScript, JavaScript) representam 47.55% dos repositórios, indicando uma distribuição mais diversificada de linguagens.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H6 — ✅ Confirmada. A média de 80.54% e a mediana de 87.84% de issues fechadas demonstram que a maioria dos projetos analisados possui uma boa gestão de demandas, garantindo a resolução eficaz de problemas e sugestões da comunidade.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H7 (bônus) — ⚠️ Parcialmente confirmada. Repositórios em linguagens populares recebem 10.77% menos pull requests e lançam 37.92% mais releases do que os escritos em linguagens menos comuns.</w:t>
      </w:r>
    </w:p>
    <w:p>
      <w:pPr>
        <w:pStyle w:val="Heading2"/>
      </w:pPr>
      <w:r>
        <w:t>4.2 Insights</w:t>
      </w:r>
    </w:p>
    <w:p>
      <w:pPr>
        <w:pStyle w:val="ListBullet"/>
      </w:pPr>
      <w:r>
        <w:t>Repositórios populares são, em sua maioria, antigos e bem mantidos. A alta idade média e a regularidade nas atualizações confirmam essa tendência.</w:t>
      </w:r>
    </w:p>
    <w:p>
      <w:pPr>
        <w:pStyle w:val="ListBullet"/>
      </w:pPr>
      <w:r>
        <w:t>A participação externa varia bastante. Alguns projetos extremamente populares recebem milhares de contribuições, enquanto a maioria tem um fluxo mais moderado, como demonstra a diferença entre média e mediana de pull requests.</w:t>
      </w:r>
    </w:p>
    <w:p>
      <w:pPr>
        <w:pStyle w:val="ListBullet"/>
      </w:pPr>
      <w:r>
        <w:t>A frequência de releases não é uniforme. Embora a média seja alta, a mediana mostra que muitos repositórios lançam versões com menos frequência.</w:t>
      </w:r>
    </w:p>
    <w:p>
      <w:pPr>
        <w:pStyle w:val="ListBullet"/>
      </w:pPr>
      <w:r>
        <w:t>A gestão de issues é eficiente na maioria dos repositórios populares, sugerindo um bom nível de manutenção e engajamento da comunidade.</w:t>
      </w:r>
    </w:p>
    <w:p>
      <w:pPr>
        <w:pStyle w:val="ListBullet"/>
      </w:pPr>
      <w:r>
        <w:t>A influência da linguagem de programação na popularidade é significativa, com linguagens como TypeScript, Python e JavaScript dominando o cenário.</w:t>
      </w:r>
    </w:p>
    <w:p>
      <w:pPr>
        <w:pStyle w:val="Heading2"/>
      </w:pPr>
      <w:r>
        <w:t>4.3 Estatísticas Gerais</w:t>
      </w:r>
    </w:p>
    <w:p>
      <w:pPr>
        <w:pStyle w:val="ListBullet"/>
      </w:pPr>
      <w:r>
        <w:t>Total de repositórios analisados: 999</w:t>
      </w:r>
    </w:p>
    <w:p>
      <w:pPr>
        <w:pStyle w:val="ListBullet"/>
      </w:pPr>
      <w:r>
        <w:t>Estrelas médias por repositório: 58010</w:t>
      </w:r>
    </w:p>
    <w:p>
      <w:pPr>
        <w:pStyle w:val="ListBullet"/>
      </w:pPr>
      <w:r>
        <w:t>Mediana de estrelas: 42946</w:t>
      </w:r>
    </w:p>
    <w:p>
      <w:pPr>
        <w:pStyle w:val="ListBullet"/>
      </w:pPr>
      <w:r>
        <w:t>Repositório mais antigo: rails (17.89 anos)</w:t>
      </w:r>
    </w:p>
    <w:p>
      <w:pPr>
        <w:pStyle w:val="ListBullet"/>
      </w:pPr>
      <w:r>
        <w:t>Repositório mais recente: everything-claude-code (0.12 anos)</w:t>
      </w:r>
    </w:p>
    <w:p>
      <w:pPr>
        <w:pStyle w:val="ListBullet"/>
      </w:pPr>
      <w:r>
        <w:t>Maior número de PRs aceitas: first-contributions (94,629)</w:t>
      </w:r>
    </w:p>
    <w:p>
      <w:pPr>
        <w:pStyle w:val="ListBullet"/>
      </w:pPr>
      <w:r>
        <w:t>Número de linguagens distintas: 43</w:t>
      </w:r>
    </w:p>
    <w:p>
      <w:pPr>
        <w:pStyle w:val="Heading1"/>
      </w:pPr>
      <w:r>
        <w:t>5. Conclusão</w:t>
      </w:r>
    </w:p>
    <w:p>
      <w:pPr>
        <w:pStyle w:val="Heading2"/>
      </w:pPr>
      <w:r>
        <w:t>5.1 Tomada de Decisão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 base nos resultados, conclui-se que repositórios populares no GitHub possuem características distintas que os diferenciam de projetos menos populares: são mais maduros, recebem contribuições externas significativas, mantêm uma gestão eficiente de issues e são predominantemente escritos em linguagens de programação amplamente adotadas. Esses achados podem orientar desenvolvedores e mantenedores de projetos open-source na adoção de práticas que favoreçam a popularidade e a sustentabilidade de seus repositórios.</w:t>
      </w:r>
    </w:p>
    <w:p>
      <w:pPr>
        <w:pStyle w:val="Heading2"/>
      </w:pPr>
      <w:r>
        <w:t>5.2 Sugestões Futuras</w:t>
      </w:r>
    </w:p>
    <w:p>
      <w:pPr>
        <w:pStyle w:val="ListBullet"/>
      </w:pPr>
      <w:r>
        <w:t>Expandir a análise para incluir métricas de qualidade de código (cobertura de testes, complexidade ciclomática).</w:t>
      </w:r>
    </w:p>
    <w:p>
      <w:pPr>
        <w:pStyle w:val="ListBullet"/>
      </w:pPr>
      <w:r>
        <w:t>Investigar a correlação entre número de contribuidores ativos e a longevidade do repositório.</w:t>
      </w:r>
    </w:p>
    <w:p>
      <w:pPr>
        <w:pStyle w:val="ListBullet"/>
      </w:pPr>
      <w:r>
        <w:t>Analisar a evolução temporal das métricas (como as estrelas e contribuições crescem ao longo dos anos).</w:t>
      </w:r>
    </w:p>
    <w:p>
      <w:pPr>
        <w:pStyle w:val="ListBullet"/>
      </w:pPr>
      <w:r>
        <w:t>Comparar repositórios populares open-source com projetos privados ou de código fechado.</w:t>
      </w:r>
    </w:p>
    <w:p>
      <w:pPr>
        <w:pStyle w:val="ListBullet"/>
      </w:pPr>
      <w:r>
        <w:t>Incorporar análise de sentimento nos comentários de issues e pull requests.</w:t>
      </w:r>
    </w:p>
    <w:p>
      <w:pPr>
        <w:pStyle w:val="Heading2"/>
      </w:pPr>
      <w:r>
        <w:t>5.3 Resultado Conclusivo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análise de 999 repositórios populares do GitHub revela que projetos bem-sucedidos compartilham características como maturidade (mediana de 8.38 anos), gestão eficiente de issues (mediana de 87.84% fechadas) e manutenção ativa. As linguagens TypeScript, Python e JavaScript dominam entre os projetos mais populares. A hipótese de que linguagens populares atraem mais contribuições e releases foi corroborada pelos dados.</w:t>
      </w:r>
    </w:p>
    <w:p>
      <w:pPr>
        <w:pStyle w:val="Heading2"/>
      </w:pPr>
      <w:r>
        <w:t>5.4 Confronto com a Literatura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Os resultados obtidos são consistentes com estudos anteriores na área de engenharia de software empírica. Kalliamvakou et al. (2014), em seu estudo sobre o GitHub como plataforma de desenvolvimento colaborativo, identificaram que repositórios populares tendem a apresentar maior atividade de contribuição e manutenção contínua. Além disso, Borges et al. (2016) demonstraram que a popularidade de repositórios no GitHub está correlacionada com a linguagem de programação utilizada, com linguagens como JavaScript e Python liderando em número de estrelas — achado que corrobora os resultados do presente estudo. Munaiah et al. (2017) também reforçaram que repositórios com alta atividade de issues e pull requests são indicadores de projetos com boa engenharia, o que se alinha com a alta taxa de fechamento de issues observada nesta análise.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